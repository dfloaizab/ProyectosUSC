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5247" w14:textId="77777777" w:rsidR="00873815" w:rsidRPr="00B44FE5" w:rsidRDefault="00000000">
      <w:pPr>
        <w:pStyle w:val="Ttulo"/>
        <w:jc w:val="center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Cronograma Detallado y Especificación Técnica: SARA</w:t>
      </w:r>
    </w:p>
    <w:p w14:paraId="388E37AC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Asistente Institucional Inteligente - Facultad de Ingeniería</w:t>
      </w:r>
    </w:p>
    <w:p w14:paraId="23B54A5C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Duración: 5 Meses (22 Semanas / 11 Sprints)</w:t>
      </w:r>
    </w:p>
    <w:p w14:paraId="7CF27692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--------------------------------------------------</w:t>
      </w:r>
    </w:p>
    <w:p w14:paraId="7CBBC65B" w14:textId="77777777" w:rsidR="00873815" w:rsidRPr="00B44FE5" w:rsidRDefault="00000000">
      <w:pPr>
        <w:pStyle w:val="Ttulo1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Metodología de Trabajo</w:t>
      </w:r>
    </w:p>
    <w:p w14:paraId="4AB592E9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Este documento establece el plan de ejecución detallado para el proyecto SARA. Se trabajará bajo un marco ágil con Sprints de 2 semanas. El Supervisor (Arquitecto) liderará las ceremonias de Planning y aprobará las integraciones mediante Pull Requests.</w:t>
      </w:r>
    </w:p>
    <w:p w14:paraId="32D1C63E" w14:textId="77777777" w:rsidR="00873815" w:rsidRPr="00B44FE5" w:rsidRDefault="00000000">
      <w:pPr>
        <w:pStyle w:val="Ttulo2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0: Preparación y Capacitación (Mes 1)</w:t>
      </w:r>
    </w:p>
    <w:p w14:paraId="34AF0AF2" w14:textId="77777777" w:rsidR="00873815" w:rsidRPr="00B44FE5" w:rsidRDefault="00000000">
      <w:pPr>
        <w:rPr>
          <w:rFonts w:ascii="Saira" w:hAnsi="Saira"/>
        </w:rPr>
      </w:pPr>
      <w:r w:rsidRPr="00B44FE5">
        <w:rPr>
          <w:rFonts w:ascii="Saira" w:hAnsi="Saira"/>
          <w:b/>
        </w:rPr>
        <w:t>Sprint 1 (Semanas 1-2): Setup</w:t>
      </w:r>
    </w:p>
    <w:p w14:paraId="3A43B843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1: Capacitación React Three Fiber y Web Audio API. Entregable: Cubo 3D interactivo y captura de audio en consola.</w:t>
      </w:r>
    </w:p>
    <w:p w14:paraId="5300ADB8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  <w:lang w:val="es-CO"/>
        </w:rPr>
        <w:t xml:space="preserve">- Dev 2: Capacitación LangChain y setup de ChromaDB Dockerizado. </w:t>
      </w:r>
      <w:r w:rsidRPr="00B44FE5">
        <w:rPr>
          <w:rFonts w:ascii="Saira" w:hAnsi="Saira"/>
        </w:rPr>
        <w:t>Entregable: Ingesta básica de texto a vectores.</w:t>
      </w:r>
    </w:p>
    <w:p w14:paraId="5C153B57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  <w:lang w:val="es-CO"/>
        </w:rPr>
        <w:t xml:space="preserve">- Supervisor: Setup de repositorios (Git), creación del docker-compose.yml base, recolección de PDFs. </w:t>
      </w:r>
      <w:r w:rsidRPr="00B44FE5">
        <w:rPr>
          <w:rFonts w:ascii="Saira" w:hAnsi="Saira"/>
        </w:rPr>
        <w:t>Definición del contrato API inicial.</w:t>
      </w:r>
    </w:p>
    <w:p w14:paraId="35926E18" w14:textId="77777777" w:rsidR="00873815" w:rsidRPr="00B44FE5" w:rsidRDefault="00000000">
      <w:pPr>
        <w:pStyle w:val="Ttulo2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1: El Cerebro RAG (Mes 1-2)</w:t>
      </w:r>
    </w:p>
    <w:p w14:paraId="4D96615D" w14:textId="77777777" w:rsidR="00873815" w:rsidRPr="00B44FE5" w:rsidRDefault="00000000">
      <w:pPr>
        <w:rPr>
          <w:rFonts w:ascii="Saira" w:hAnsi="Saira"/>
        </w:rPr>
      </w:pPr>
      <w:r w:rsidRPr="00B44FE5">
        <w:rPr>
          <w:rFonts w:ascii="Saira" w:hAnsi="Saira"/>
          <w:b/>
        </w:rPr>
        <w:t>Sprint 2 (Semanas 3-4): Motor RAG Base</w:t>
      </w:r>
    </w:p>
    <w:p w14:paraId="1D22140A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1: Maquetado UI principal del quiosco en React y setup de Zustand/Context.</w:t>
      </w:r>
    </w:p>
    <w:p w14:paraId="3F6782A6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</w:rPr>
        <w:t>- Dev 2: Pipeline de ingesta (pdf-parser, chunking de 1000 tokens) y creación de endpoint POST /api/chat.</w:t>
      </w:r>
    </w:p>
    <w:p w14:paraId="010BEAEF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  <w:lang w:val="es-CO"/>
        </w:rPr>
        <w:t xml:space="preserve">- Supervisor: Auditoría de limpieza de texto en chunks. </w:t>
      </w:r>
      <w:r w:rsidRPr="00B44FE5">
        <w:rPr>
          <w:rFonts w:ascii="Saira" w:hAnsi="Saira"/>
        </w:rPr>
        <w:t>Revisión de Pull Requests.</w:t>
      </w:r>
    </w:p>
    <w:p w14:paraId="41407105" w14:textId="77777777" w:rsidR="00873815" w:rsidRPr="00B44FE5" w:rsidRDefault="00000000">
      <w:pPr>
        <w:rPr>
          <w:rFonts w:ascii="Saira" w:hAnsi="Saira"/>
        </w:rPr>
      </w:pPr>
      <w:r w:rsidRPr="00B44FE5">
        <w:rPr>
          <w:rFonts w:ascii="Saira" w:hAnsi="Saira"/>
          <w:b/>
        </w:rPr>
        <w:lastRenderedPageBreak/>
        <w:t>Sprint 3 (Semanas 5-6): LLM Cloud y Guardrails</w:t>
      </w:r>
    </w:p>
    <w:p w14:paraId="603CAE5F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</w:rPr>
        <w:t>- Dev 1: Consumo de endpoint, manejo de UI states (Loading, Error, Success).</w:t>
      </w:r>
    </w:p>
    <w:p w14:paraId="12FA6ADA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2: Integración OpenAI/Gemini API, System Prompts estrictos y prevención de off-topics.</w:t>
      </w:r>
    </w:p>
    <w:p w14:paraId="2BE1D5BC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Sesión conjunta de QA (Pruebas de estrés y Guardrails).</w:t>
      </w:r>
    </w:p>
    <w:p w14:paraId="11D14B0A" w14:textId="77777777" w:rsidR="00873815" w:rsidRPr="00B44FE5" w:rsidRDefault="00000000">
      <w:pPr>
        <w:pStyle w:val="Ttulo2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2: Cuerpo 3D y Voz (Mes 3)</w:t>
      </w:r>
    </w:p>
    <w:p w14:paraId="25388BE3" w14:textId="77777777" w:rsidR="00873815" w:rsidRPr="00B44FE5" w:rsidRDefault="00000000">
      <w:pPr>
        <w:rPr>
          <w:rFonts w:ascii="Saira" w:hAnsi="Saira"/>
        </w:rPr>
      </w:pPr>
      <w:r w:rsidRPr="00B44FE5">
        <w:rPr>
          <w:rFonts w:ascii="Saira" w:hAnsi="Saira"/>
          <w:b/>
        </w:rPr>
        <w:t>Sprint 4 (Semanas 7-8): STT, TTS y Avatar GLTF</w:t>
      </w:r>
    </w:p>
    <w:p w14:paraId="055B415C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  <w:lang w:val="es-CO"/>
        </w:rPr>
        <w:t xml:space="preserve">- Dev 1: Carga de modelo 3D (Ready Player Me) en Canvas. </w:t>
      </w:r>
      <w:r w:rsidRPr="00B44FE5">
        <w:rPr>
          <w:rFonts w:ascii="Saira" w:hAnsi="Saira"/>
        </w:rPr>
        <w:t>Lógica de Push-to-Talk.</w:t>
      </w:r>
    </w:p>
    <w:p w14:paraId="18E71B40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2: Integración Whisper (Audio -&gt; Texto) y TTS (Texto -&gt; Audio + Visemas).</w:t>
      </w:r>
    </w:p>
    <w:p w14:paraId="750D1BE5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Revisión de arquitectura de latencia y streaming de audio.</w:t>
      </w:r>
    </w:p>
    <w:p w14:paraId="12F4227F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b/>
          <w:lang w:val="es-CO"/>
        </w:rPr>
        <w:t>Sprint 5 (Semanas 9-10): Lip-sync y Animación Continua</w:t>
      </w:r>
    </w:p>
    <w:p w14:paraId="3ADC10D1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1: Manipulación de morphTargets basada en visemas para sincronización labial.</w:t>
      </w:r>
    </w:p>
    <w:p w14:paraId="277E01FC" w14:textId="77777777" w:rsidR="00873815" w:rsidRPr="00B44FE5" w:rsidRDefault="00000000">
      <w:pPr>
        <w:pStyle w:val="Listaconvietas"/>
        <w:rPr>
          <w:rFonts w:ascii="Saira" w:hAnsi="Saira"/>
        </w:rPr>
      </w:pPr>
      <w:r w:rsidRPr="00B44FE5">
        <w:rPr>
          <w:rFonts w:ascii="Saira" w:hAnsi="Saira"/>
          <w:lang w:val="es-CO"/>
        </w:rPr>
        <w:t xml:space="preserve">- Dev 2: Optimización de tiempos de respuesta. </w:t>
      </w:r>
      <w:r w:rsidRPr="00B44FE5">
        <w:rPr>
          <w:rFonts w:ascii="Saira" w:hAnsi="Saira"/>
        </w:rPr>
        <w:t>Caché de respuestas frecuentes.</w:t>
      </w:r>
    </w:p>
    <w:p w14:paraId="281EF525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Integración crítica en conjunto (Dev 1 + Dev 2) para alinear timing de frontend y backend.</w:t>
      </w:r>
    </w:p>
    <w:p w14:paraId="46AF42B0" w14:textId="77777777" w:rsidR="00873815" w:rsidRPr="00B44FE5" w:rsidRDefault="00000000">
      <w:pPr>
        <w:pStyle w:val="Ttulo2"/>
        <w:rPr>
          <w:rFonts w:ascii="Saira" w:hAnsi="Saira"/>
        </w:rPr>
      </w:pPr>
      <w:r w:rsidRPr="00B44FE5">
        <w:rPr>
          <w:rFonts w:ascii="Saira" w:hAnsi="Saira"/>
        </w:rPr>
        <w:t>Fase 3: Hardware y On-Premise (Mes 4)</w:t>
      </w:r>
    </w:p>
    <w:p w14:paraId="4C9E4742" w14:textId="77777777" w:rsidR="00873815" w:rsidRPr="00B44FE5" w:rsidRDefault="00000000">
      <w:pPr>
        <w:rPr>
          <w:rFonts w:ascii="Saira" w:hAnsi="Saira"/>
        </w:rPr>
      </w:pPr>
      <w:r w:rsidRPr="00B44FE5">
        <w:rPr>
          <w:rFonts w:ascii="Saira" w:hAnsi="Saira"/>
          <w:b/>
        </w:rPr>
        <w:t>Sprint 6 (Semanas 11-12): Sensores y Kiosko</w:t>
      </w:r>
    </w:p>
    <w:p w14:paraId="6F208956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1: UI responsiva a pantallas táctiles (1080p/4K) y teclado en pantalla.</w:t>
      </w:r>
    </w:p>
    <w:p w14:paraId="4E41AAB1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2: Script para sensor PIR/Webcam conectado por WebSocket para despertar UI.</w:t>
      </w:r>
    </w:p>
    <w:p w14:paraId="483E2B48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Armado físico del hardware local e instalación de OS y drivers GPU.</w:t>
      </w:r>
    </w:p>
    <w:p w14:paraId="140F40FA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b/>
          <w:lang w:val="es-CO"/>
        </w:rPr>
        <w:t>Sprint 7 (Semanas 13-14): Migración a Llama 3</w:t>
      </w:r>
    </w:p>
    <w:p w14:paraId="283C65CD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1: Ajustes menores y manejo de contingencias offline.</w:t>
      </w:r>
    </w:p>
    <w:p w14:paraId="301A3F0B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2: Setup de Ollama local, Llama 3 (8B), y re-vectorización con embeddings locales (HuggingFace).</w:t>
      </w:r>
    </w:p>
    <w:p w14:paraId="79F14D1A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lastRenderedPageBreak/>
        <w:t>- Supervisor: Monitoreo térmico y de VRAM en servidor local bajo estrés concurrente.</w:t>
      </w:r>
    </w:p>
    <w:p w14:paraId="3927E2EB" w14:textId="77777777" w:rsidR="00873815" w:rsidRPr="00B44FE5" w:rsidRDefault="00000000">
      <w:pPr>
        <w:pStyle w:val="Ttulo2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4: Panel Admin y Lanzamiento (Mes 5)</w:t>
      </w:r>
    </w:p>
    <w:p w14:paraId="4A39309B" w14:textId="77777777" w:rsidR="00873815" w:rsidRPr="00B44FE5" w:rsidRDefault="00000000">
      <w:pPr>
        <w:rPr>
          <w:rFonts w:ascii="Saira" w:hAnsi="Saira"/>
        </w:rPr>
      </w:pPr>
      <w:r w:rsidRPr="00B44FE5">
        <w:rPr>
          <w:rFonts w:ascii="Saira" w:hAnsi="Saira"/>
          <w:b/>
        </w:rPr>
        <w:t>Sprint 8 (Semanas 15-16): Backend Admin</w:t>
      </w:r>
    </w:p>
    <w:p w14:paraId="0F0A7EFB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1: Ruta /admin protegida para gestión documental (Subida/Listado).</w:t>
      </w:r>
    </w:p>
    <w:p w14:paraId="20B62067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2: Endpoints CRUD seguros para manejo dinámico de ChromaDB.</w:t>
      </w:r>
    </w:p>
    <w:p w14:paraId="0605D242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Auditoría de seguridad del panel administrativo.</w:t>
      </w:r>
    </w:p>
    <w:p w14:paraId="285FE25A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b/>
          <w:lang w:val="es-CO"/>
        </w:rPr>
        <w:t>Sprint 9 (Semanas 17-18): Pruebas Alpha (Sitio)</w:t>
      </w:r>
    </w:p>
    <w:p w14:paraId="017B6F44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Trabajo conjunto: Instalación del quiosco en pasillo. Calibración de sensibilidad táctil y umbrales de micrófono bajo ruido ambiental real.</w:t>
      </w:r>
    </w:p>
    <w:p w14:paraId="77682BA3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Recolección de métricas de uso y tasa de errores de STT.</w:t>
      </w:r>
    </w:p>
    <w:p w14:paraId="725F054C" w14:textId="77777777" w:rsidR="00873815" w:rsidRPr="00B44FE5" w:rsidRDefault="00000000">
      <w:pPr>
        <w:rPr>
          <w:rFonts w:ascii="Saira" w:hAnsi="Saira"/>
          <w:lang w:val="es-CO"/>
        </w:rPr>
      </w:pPr>
      <w:r w:rsidRPr="00B44FE5">
        <w:rPr>
          <w:rFonts w:ascii="Saira" w:hAnsi="Saira"/>
          <w:b/>
          <w:lang w:val="es-CO"/>
        </w:rPr>
        <w:t>Sprint 10 &amp; 11 (Semanas 19-22): Pulido Final y Entrega</w:t>
      </w:r>
    </w:p>
    <w:p w14:paraId="425B2E5E" w14:textId="77777777" w:rsidR="00873815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Dev 1 &amp; Dev 2: Bug fixing intensivo, refactorización y resolución de deuda técnica.</w:t>
      </w:r>
    </w:p>
    <w:p w14:paraId="3F0EAC6F" w14:textId="3091598A" w:rsidR="00F37A93" w:rsidRPr="00B44FE5" w:rsidRDefault="00000000">
      <w:pPr>
        <w:pStyle w:val="Listaconvietas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- Supervisor: Redacción de manuales (Técnico y Usuario), cierre de repositorios (v1.0) y entrega a la Facultad.</w:t>
      </w:r>
    </w:p>
    <w:p w14:paraId="5324C42B" w14:textId="77777777" w:rsidR="00F37A93" w:rsidRPr="00B44FE5" w:rsidRDefault="00F37A93">
      <w:pPr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br w:type="page"/>
      </w:r>
    </w:p>
    <w:p w14:paraId="0F8D1826" w14:textId="77777777" w:rsidR="00F37A93" w:rsidRPr="00B44FE5" w:rsidRDefault="00F37A93" w:rsidP="00F37A93">
      <w:pPr>
        <w:pStyle w:val="Ttulo4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lastRenderedPageBreak/>
        <w:t>Fase 0: Preparación y Capacitación (Mes 1)</w:t>
      </w:r>
    </w:p>
    <w:p w14:paraId="32E42C0B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i/>
          <w:iCs/>
        </w:rPr>
        <w:t>Objetivo: Nivelación técnica, configuración de repositorios y definición de contratos API.</w:t>
      </w:r>
    </w:p>
    <w:p w14:paraId="767A6B59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1 (Semanas 1 - 2): Setup y Capacitación</w:t>
      </w:r>
    </w:p>
    <w:p w14:paraId="51752EDD" w14:textId="77777777" w:rsidR="00F37A93" w:rsidRPr="00B44FE5" w:rsidRDefault="00F37A93" w:rsidP="00F37A93">
      <w:pPr>
        <w:pStyle w:val="NormalWeb"/>
        <w:numPr>
          <w:ilvl w:val="0"/>
          <w:numId w:val="10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1793C5F4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Curso/Práctica: React Three Fiber, carga de modelos </w:t>
      </w:r>
      <w:r w:rsidRPr="00B44FE5">
        <w:rPr>
          <w:rStyle w:val="CdigoHTML"/>
          <w:rFonts w:ascii="Saira" w:hAnsi="Saira"/>
        </w:rPr>
        <w:t>.gltf</w:t>
      </w:r>
      <w:r w:rsidRPr="00B44FE5">
        <w:rPr>
          <w:rFonts w:ascii="Saira" w:hAnsi="Saira"/>
        </w:rPr>
        <w:t xml:space="preserve"> (Ready Player Me), luces y cámaras virtuales.</w:t>
      </w:r>
    </w:p>
    <w:p w14:paraId="1B1DEA2C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>Práctica: Captura de audio del navegador usando Web Audio API.</w:t>
      </w:r>
    </w:p>
    <w:p w14:paraId="65AD6D3A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>Entregable: Un cubo 3D girando en Vite y un botón que grabe 5 segundos de audio y lo imprima en consola.</w:t>
      </w:r>
    </w:p>
    <w:p w14:paraId="494442B4" w14:textId="77777777" w:rsidR="00F37A93" w:rsidRPr="00B44FE5" w:rsidRDefault="00F37A93" w:rsidP="00F37A93">
      <w:pPr>
        <w:pStyle w:val="NormalWeb"/>
        <w:numPr>
          <w:ilvl w:val="0"/>
          <w:numId w:val="10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5ABFDE2A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Curso/Práctica: Node.js con LangChain, conceptos de </w:t>
      </w:r>
      <w:r w:rsidRPr="00B44FE5">
        <w:rPr>
          <w:rFonts w:ascii="Saira" w:hAnsi="Saira"/>
          <w:i/>
          <w:iCs/>
        </w:rPr>
        <w:t>Embeddings</w:t>
      </w:r>
      <w:r w:rsidRPr="00B44FE5">
        <w:rPr>
          <w:rFonts w:ascii="Saira" w:hAnsi="Saira"/>
        </w:rPr>
        <w:t xml:space="preserve"> y </w:t>
      </w:r>
      <w:r w:rsidRPr="00B44FE5">
        <w:rPr>
          <w:rFonts w:ascii="Saira" w:hAnsi="Saira"/>
          <w:i/>
          <w:iCs/>
        </w:rPr>
        <w:t>Chunking</w:t>
      </w:r>
      <w:r w:rsidRPr="00B44FE5">
        <w:rPr>
          <w:rFonts w:ascii="Saira" w:hAnsi="Saira"/>
        </w:rPr>
        <w:t>.</w:t>
      </w:r>
    </w:p>
    <w:p w14:paraId="0DBAC4E2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>Práctica: Setup de ChromaDB en Docker.</w:t>
      </w:r>
    </w:p>
    <w:p w14:paraId="511FBA7D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 xml:space="preserve">Entregable: Un script en Node que lea un </w:t>
      </w:r>
      <w:r w:rsidRPr="00B44FE5">
        <w:rPr>
          <w:rStyle w:val="CdigoHTML"/>
          <w:rFonts w:ascii="Saira" w:hAnsi="Saira"/>
        </w:rPr>
        <w:t>.txt</w:t>
      </w:r>
      <w:r w:rsidRPr="00B44FE5">
        <w:rPr>
          <w:rFonts w:ascii="Saira" w:hAnsi="Saira"/>
        </w:rPr>
        <w:t>, lo divida y lo guarde en ChromaDB local.</w:t>
      </w:r>
    </w:p>
    <w:p w14:paraId="49422394" w14:textId="77777777" w:rsidR="00F37A93" w:rsidRPr="00B44FE5" w:rsidRDefault="00F37A93" w:rsidP="00F37A93">
      <w:pPr>
        <w:pStyle w:val="NormalWeb"/>
        <w:numPr>
          <w:ilvl w:val="0"/>
          <w:numId w:val="10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095BBA43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>Creación de repositorios (GitHub/GitLab) con políticas de ramas (</w:t>
      </w:r>
      <w:r w:rsidRPr="00B44FE5">
        <w:rPr>
          <w:rStyle w:val="CdigoHTML"/>
          <w:rFonts w:ascii="Saira" w:hAnsi="Saira"/>
        </w:rPr>
        <w:t>main</w:t>
      </w:r>
      <w:r w:rsidRPr="00B44FE5">
        <w:rPr>
          <w:rFonts w:ascii="Saira" w:hAnsi="Saira"/>
        </w:rPr>
        <w:t xml:space="preserve">, </w:t>
      </w:r>
      <w:r w:rsidRPr="00B44FE5">
        <w:rPr>
          <w:rStyle w:val="CdigoHTML"/>
          <w:rFonts w:ascii="Saira" w:hAnsi="Saira"/>
        </w:rPr>
        <w:t>develop</w:t>
      </w:r>
      <w:r w:rsidRPr="00B44FE5">
        <w:rPr>
          <w:rFonts w:ascii="Saira" w:hAnsi="Saira"/>
        </w:rPr>
        <w:t xml:space="preserve">, </w:t>
      </w:r>
      <w:r w:rsidRPr="00B44FE5">
        <w:rPr>
          <w:rStyle w:val="CdigoHTML"/>
          <w:rFonts w:ascii="Saira" w:hAnsi="Saira"/>
        </w:rPr>
        <w:t>feature/*</w:t>
      </w:r>
      <w:r w:rsidRPr="00B44FE5">
        <w:rPr>
          <w:rFonts w:ascii="Saira" w:hAnsi="Saira"/>
        </w:rPr>
        <w:t>).</w:t>
      </w:r>
    </w:p>
    <w:p w14:paraId="1F05597C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Creación del </w:t>
      </w:r>
      <w:r w:rsidRPr="00B44FE5">
        <w:rPr>
          <w:rStyle w:val="CdigoHTML"/>
          <w:rFonts w:ascii="Saira" w:hAnsi="Saira"/>
        </w:rPr>
        <w:t>docker-compose.yml</w:t>
      </w:r>
      <w:r w:rsidRPr="00B44FE5">
        <w:rPr>
          <w:rFonts w:ascii="Saira" w:hAnsi="Saira"/>
        </w:rPr>
        <w:t xml:space="preserve"> base (Node + Vite + ChromaDB).</w:t>
      </w:r>
    </w:p>
    <w:p w14:paraId="2B46A5EB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</w:rPr>
        <w:t>Recolección de PDFs reales de la facultad.</w:t>
      </w:r>
    </w:p>
    <w:p w14:paraId="5057E0DE" w14:textId="77777777" w:rsidR="00F37A93" w:rsidRPr="00B44FE5" w:rsidRDefault="00F37A93" w:rsidP="00F37A93">
      <w:pPr>
        <w:pStyle w:val="NormalWeb"/>
        <w:numPr>
          <w:ilvl w:val="1"/>
          <w:numId w:val="10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Punto de Integración:</w:t>
      </w:r>
      <w:r w:rsidRPr="00B44FE5">
        <w:rPr>
          <w:rFonts w:ascii="Saira" w:hAnsi="Saira"/>
        </w:rPr>
        <w:t xml:space="preserve"> Definir en conjunto el JSON exacto (Contrato Swagger) que el Front enviará al Back para hacer una pregunta.</w:t>
      </w:r>
    </w:p>
    <w:p w14:paraId="565A7CD7" w14:textId="77777777" w:rsidR="00F37A93" w:rsidRPr="00B44FE5" w:rsidRDefault="00000000" w:rsidP="00F37A93">
      <w:pPr>
        <w:rPr>
          <w:rFonts w:ascii="Saira" w:hAnsi="Saira"/>
        </w:rPr>
      </w:pPr>
      <w:r w:rsidRPr="00B44FE5">
        <w:rPr>
          <w:rFonts w:ascii="Saira" w:hAnsi="Saira"/>
          <w:noProof/>
        </w:rPr>
        <w:pict w14:anchorId="77B31A65">
          <v:rect id="_x0000_i1025" alt="" style="width:432.2pt;height:.05pt;mso-width-percent:0;mso-height-percent:0;mso-width-percent:0;mso-height-percent:0" o:hrpct="978" o:hralign="center" o:hrstd="t" o:hr="t" fillcolor="#a0a0a0" stroked="f"/>
        </w:pict>
      </w:r>
    </w:p>
    <w:p w14:paraId="687415ED" w14:textId="77777777" w:rsidR="00F37A93" w:rsidRPr="00B44FE5" w:rsidRDefault="00F37A93" w:rsidP="00F37A93">
      <w:pPr>
        <w:pStyle w:val="Ttulo4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1: El Cerebro (Mes 1 y 2)</w:t>
      </w:r>
    </w:p>
    <w:p w14:paraId="487A0C6C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i/>
          <w:iCs/>
        </w:rPr>
        <w:t>Objetivo: Flujo de texto a texto funcional usando RAG. El sistema debe poder leer PDFs y responder.</w:t>
      </w:r>
    </w:p>
    <w:p w14:paraId="0D3B7796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2 (Semanas 3 - 4): Motor RAG y Estructura Base</w:t>
      </w:r>
    </w:p>
    <w:p w14:paraId="3D675BA2" w14:textId="77777777" w:rsidR="00F37A93" w:rsidRPr="00B44FE5" w:rsidRDefault="00F37A93" w:rsidP="00F37A93">
      <w:pPr>
        <w:pStyle w:val="NormalWeb"/>
        <w:numPr>
          <w:ilvl w:val="0"/>
          <w:numId w:val="11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lastRenderedPageBreak/>
        <w:t>Dev 1 (Frontend):</w:t>
      </w:r>
    </w:p>
    <w:p w14:paraId="41331AC9" w14:textId="77777777" w:rsidR="00F37A93" w:rsidRPr="00B44FE5" w:rsidRDefault="00F37A93" w:rsidP="00F37A93">
      <w:pPr>
        <w:pStyle w:val="NormalWeb"/>
        <w:numPr>
          <w:ilvl w:val="1"/>
          <w:numId w:val="11"/>
        </w:numPr>
        <w:rPr>
          <w:rFonts w:ascii="Saira" w:hAnsi="Saira"/>
        </w:rPr>
      </w:pPr>
      <w:r w:rsidRPr="00B44FE5">
        <w:rPr>
          <w:rFonts w:ascii="Saira" w:hAnsi="Saira"/>
        </w:rPr>
        <w:t>Maquetado de la UI principal del quiosco (Pantalla de reposo, botón central, área de transcripción de texto).</w:t>
      </w:r>
    </w:p>
    <w:p w14:paraId="60976F0E" w14:textId="77777777" w:rsidR="00F37A93" w:rsidRPr="00B44FE5" w:rsidRDefault="00F37A93" w:rsidP="00F37A93">
      <w:pPr>
        <w:pStyle w:val="NormalWeb"/>
        <w:numPr>
          <w:ilvl w:val="1"/>
          <w:numId w:val="11"/>
        </w:numPr>
        <w:rPr>
          <w:rFonts w:ascii="Saira" w:hAnsi="Saira"/>
        </w:rPr>
      </w:pPr>
      <w:r w:rsidRPr="00B44FE5">
        <w:rPr>
          <w:rFonts w:ascii="Saira" w:hAnsi="Saira"/>
        </w:rPr>
        <w:t>Implementación de manejo de estado (Zustand o Context API).</w:t>
      </w:r>
    </w:p>
    <w:p w14:paraId="2C8C445A" w14:textId="77777777" w:rsidR="00F37A93" w:rsidRPr="00B44FE5" w:rsidRDefault="00F37A93" w:rsidP="00F37A93">
      <w:pPr>
        <w:pStyle w:val="NormalWeb"/>
        <w:numPr>
          <w:ilvl w:val="0"/>
          <w:numId w:val="11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1C27097D" w14:textId="77777777" w:rsidR="00F37A93" w:rsidRPr="00B44FE5" w:rsidRDefault="00F37A93" w:rsidP="00F37A93">
      <w:pPr>
        <w:pStyle w:val="NormalWeb"/>
        <w:numPr>
          <w:ilvl w:val="1"/>
          <w:numId w:val="11"/>
        </w:numPr>
        <w:rPr>
          <w:rFonts w:ascii="Saira" w:hAnsi="Saira"/>
        </w:rPr>
      </w:pPr>
      <w:r w:rsidRPr="00B44FE5">
        <w:rPr>
          <w:rFonts w:ascii="Saira" w:hAnsi="Saira"/>
        </w:rPr>
        <w:t>Desarrollo del pipeline de ingesta (</w:t>
      </w:r>
      <w:r w:rsidRPr="00B44FE5">
        <w:rPr>
          <w:rStyle w:val="CdigoHTML"/>
          <w:rFonts w:ascii="Saira" w:hAnsi="Saira"/>
        </w:rPr>
        <w:t>pdf-parser</w:t>
      </w:r>
      <w:r w:rsidRPr="00B44FE5">
        <w:rPr>
          <w:rFonts w:ascii="Saira" w:hAnsi="Saira"/>
        </w:rPr>
        <w:t xml:space="preserve">). Ajuste del tamaño de </w:t>
      </w:r>
      <w:r w:rsidRPr="00B44FE5">
        <w:rPr>
          <w:rFonts w:ascii="Saira" w:hAnsi="Saira"/>
          <w:i/>
          <w:iCs/>
        </w:rPr>
        <w:t>chunks</w:t>
      </w:r>
      <w:r w:rsidRPr="00B44FE5">
        <w:rPr>
          <w:rFonts w:ascii="Saira" w:hAnsi="Saira"/>
        </w:rPr>
        <w:t xml:space="preserve"> (ej. 1000 tokens) y </w:t>
      </w:r>
      <w:r w:rsidRPr="00B44FE5">
        <w:rPr>
          <w:rFonts w:ascii="Saira" w:hAnsi="Saira"/>
          <w:i/>
          <w:iCs/>
        </w:rPr>
        <w:t>overlap</w:t>
      </w:r>
      <w:r w:rsidRPr="00B44FE5">
        <w:rPr>
          <w:rFonts w:ascii="Saira" w:hAnsi="Saira"/>
        </w:rPr>
        <w:t xml:space="preserve"> (200 tokens).</w:t>
      </w:r>
    </w:p>
    <w:p w14:paraId="20A3BD41" w14:textId="77777777" w:rsidR="00F37A93" w:rsidRPr="00B44FE5" w:rsidRDefault="00F37A93" w:rsidP="00F37A93">
      <w:pPr>
        <w:pStyle w:val="NormalWeb"/>
        <w:numPr>
          <w:ilvl w:val="1"/>
          <w:numId w:val="11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Creación del endpoint POST </w:t>
      </w:r>
      <w:r w:rsidRPr="00B44FE5">
        <w:rPr>
          <w:rStyle w:val="CdigoHTML"/>
          <w:rFonts w:ascii="Saira" w:hAnsi="Saira"/>
        </w:rPr>
        <w:t>/api/chat</w:t>
      </w:r>
      <w:r w:rsidRPr="00B44FE5">
        <w:rPr>
          <w:rFonts w:ascii="Saira" w:hAnsi="Saira"/>
        </w:rPr>
        <w:t xml:space="preserve"> que reciba una pregunta, busque en ChromaDB y arme el </w:t>
      </w:r>
      <w:r w:rsidRPr="00B44FE5">
        <w:rPr>
          <w:rFonts w:ascii="Saira" w:hAnsi="Saira"/>
          <w:i/>
          <w:iCs/>
        </w:rPr>
        <w:t>Prompt</w:t>
      </w:r>
      <w:r w:rsidRPr="00B44FE5">
        <w:rPr>
          <w:rFonts w:ascii="Saira" w:hAnsi="Saira"/>
        </w:rPr>
        <w:t>.</w:t>
      </w:r>
    </w:p>
    <w:p w14:paraId="44A02CF9" w14:textId="77777777" w:rsidR="00F37A93" w:rsidRPr="00B44FE5" w:rsidRDefault="00F37A93" w:rsidP="00F37A93">
      <w:pPr>
        <w:pStyle w:val="NormalWeb"/>
        <w:numPr>
          <w:ilvl w:val="0"/>
          <w:numId w:val="11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4FEA1570" w14:textId="77777777" w:rsidR="00F37A93" w:rsidRPr="00B44FE5" w:rsidRDefault="00F37A93" w:rsidP="00F37A93">
      <w:pPr>
        <w:pStyle w:val="NormalWeb"/>
        <w:numPr>
          <w:ilvl w:val="1"/>
          <w:numId w:val="11"/>
        </w:numPr>
        <w:rPr>
          <w:rFonts w:ascii="Saira" w:hAnsi="Saira"/>
        </w:rPr>
      </w:pPr>
      <w:r w:rsidRPr="00B44FE5">
        <w:rPr>
          <w:rFonts w:ascii="Saira" w:hAnsi="Saira"/>
        </w:rPr>
        <w:t>Revisión de PRs (Pull Requests).</w:t>
      </w:r>
    </w:p>
    <w:p w14:paraId="62454061" w14:textId="77777777" w:rsidR="00F37A93" w:rsidRPr="00B44FE5" w:rsidRDefault="00F37A93" w:rsidP="00F37A93">
      <w:pPr>
        <w:pStyle w:val="NormalWeb"/>
        <w:numPr>
          <w:ilvl w:val="1"/>
          <w:numId w:val="11"/>
        </w:numPr>
        <w:rPr>
          <w:rFonts w:ascii="Saira" w:hAnsi="Saira"/>
        </w:rPr>
      </w:pPr>
      <w:r w:rsidRPr="00B44FE5">
        <w:rPr>
          <w:rFonts w:ascii="Saira" w:hAnsi="Saira"/>
        </w:rPr>
        <w:t>Auditoría de los fragmentos guardados en ChromaDB para validar que el texto extraído del PDF sea limpio (sin basura de encabezados o pies de página).</w:t>
      </w:r>
    </w:p>
    <w:p w14:paraId="15C3A926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3 (Semanas 5 - 6): LLM en Nube y Guardrails</w:t>
      </w:r>
    </w:p>
    <w:p w14:paraId="0E3CDD77" w14:textId="77777777" w:rsidR="00F37A93" w:rsidRPr="00B44FE5" w:rsidRDefault="00F37A93" w:rsidP="00F37A93">
      <w:pPr>
        <w:pStyle w:val="NormalWeb"/>
        <w:numPr>
          <w:ilvl w:val="0"/>
          <w:numId w:val="12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5008DCB8" w14:textId="77777777" w:rsidR="00F37A93" w:rsidRPr="00B44FE5" w:rsidRDefault="00F37A93" w:rsidP="00F37A93">
      <w:pPr>
        <w:pStyle w:val="NormalWeb"/>
        <w:numPr>
          <w:ilvl w:val="1"/>
          <w:numId w:val="12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Consumo del endpoint </w:t>
      </w:r>
      <w:r w:rsidRPr="00B44FE5">
        <w:rPr>
          <w:rStyle w:val="CdigoHTML"/>
          <w:rFonts w:ascii="Saira" w:hAnsi="Saira"/>
        </w:rPr>
        <w:t>/api/chat</w:t>
      </w:r>
      <w:r w:rsidRPr="00B44FE5">
        <w:rPr>
          <w:rFonts w:ascii="Saira" w:hAnsi="Saira"/>
        </w:rPr>
        <w:t>.</w:t>
      </w:r>
    </w:p>
    <w:p w14:paraId="7F086B69" w14:textId="77777777" w:rsidR="00F37A93" w:rsidRPr="00B44FE5" w:rsidRDefault="00F37A93" w:rsidP="00F37A93">
      <w:pPr>
        <w:pStyle w:val="NormalWeb"/>
        <w:numPr>
          <w:ilvl w:val="1"/>
          <w:numId w:val="12"/>
        </w:numPr>
        <w:rPr>
          <w:rFonts w:ascii="Saira" w:hAnsi="Saira"/>
        </w:rPr>
      </w:pPr>
      <w:r w:rsidRPr="00B44FE5">
        <w:rPr>
          <w:rFonts w:ascii="Saira" w:hAnsi="Saira"/>
        </w:rPr>
        <w:t>Manejo de estados de carga (Loading spinners) y manejo de errores (ej. "Error de conexión").</w:t>
      </w:r>
    </w:p>
    <w:p w14:paraId="010DA2EB" w14:textId="77777777" w:rsidR="00F37A93" w:rsidRPr="00B44FE5" w:rsidRDefault="00F37A93" w:rsidP="00F37A93">
      <w:pPr>
        <w:pStyle w:val="NormalWeb"/>
        <w:numPr>
          <w:ilvl w:val="0"/>
          <w:numId w:val="12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032FC9F2" w14:textId="77777777" w:rsidR="00F37A93" w:rsidRPr="00B44FE5" w:rsidRDefault="00F37A93" w:rsidP="00F37A93">
      <w:pPr>
        <w:pStyle w:val="NormalWeb"/>
        <w:numPr>
          <w:ilvl w:val="1"/>
          <w:numId w:val="12"/>
        </w:numPr>
        <w:rPr>
          <w:rFonts w:ascii="Saira" w:hAnsi="Saira"/>
        </w:rPr>
      </w:pPr>
      <w:r w:rsidRPr="00B44FE5">
        <w:rPr>
          <w:rFonts w:ascii="Saira" w:hAnsi="Saira"/>
        </w:rPr>
        <w:t>Integración de la API de OpenAI/Gemini en el endpoint.</w:t>
      </w:r>
    </w:p>
    <w:p w14:paraId="5B6301B6" w14:textId="77777777" w:rsidR="00F37A93" w:rsidRPr="00B44FE5" w:rsidRDefault="00F37A93" w:rsidP="00F37A93">
      <w:pPr>
        <w:pStyle w:val="NormalWeb"/>
        <w:numPr>
          <w:ilvl w:val="1"/>
          <w:numId w:val="12"/>
        </w:numPr>
        <w:rPr>
          <w:rFonts w:ascii="Saira" w:hAnsi="Saira"/>
        </w:rPr>
      </w:pPr>
      <w:r w:rsidRPr="00B44FE5">
        <w:rPr>
          <w:rFonts w:ascii="Saira" w:hAnsi="Saira"/>
        </w:rPr>
        <w:t xml:space="preserve">Implementación del </w:t>
      </w:r>
      <w:r w:rsidRPr="00B44FE5">
        <w:rPr>
          <w:rFonts w:ascii="Saira" w:hAnsi="Saira"/>
          <w:i/>
          <w:iCs/>
        </w:rPr>
        <w:t>System Prompt</w:t>
      </w:r>
      <w:r w:rsidRPr="00B44FE5">
        <w:rPr>
          <w:rFonts w:ascii="Saira" w:hAnsi="Saira"/>
        </w:rPr>
        <w:t xml:space="preserve"> estricto y lógica de "Guardrails" (si la respuesta de ChromaDB está vacía, forzar al LLM a decir "No sé").</w:t>
      </w:r>
    </w:p>
    <w:p w14:paraId="00457C52" w14:textId="77777777" w:rsidR="00F37A93" w:rsidRPr="00B44FE5" w:rsidRDefault="00F37A93" w:rsidP="00F37A93">
      <w:pPr>
        <w:pStyle w:val="NormalWeb"/>
        <w:numPr>
          <w:ilvl w:val="0"/>
          <w:numId w:val="12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04BF0ED0" w14:textId="77777777" w:rsidR="00F37A93" w:rsidRPr="00B44FE5" w:rsidRDefault="00F37A93" w:rsidP="00F37A93">
      <w:pPr>
        <w:pStyle w:val="NormalWeb"/>
        <w:numPr>
          <w:ilvl w:val="1"/>
          <w:numId w:val="12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Punto de Integración:</w:t>
      </w:r>
      <w:r w:rsidRPr="00B44FE5">
        <w:rPr>
          <w:rFonts w:ascii="Saira" w:hAnsi="Saira"/>
        </w:rPr>
        <w:t xml:space="preserve"> Sesión conjunta (Dev 1 y Dev 2) de pruebas de estrés. Tú intentarás engañar a SARA preguntándole cosas indebidas o fuera de contexto para probar los límites del modelo.</w:t>
      </w:r>
    </w:p>
    <w:p w14:paraId="30A7FDCF" w14:textId="77777777" w:rsidR="00F37A93" w:rsidRPr="00B44FE5" w:rsidRDefault="00000000" w:rsidP="00F37A93">
      <w:pPr>
        <w:rPr>
          <w:rFonts w:ascii="Saira" w:hAnsi="Saira"/>
        </w:rPr>
      </w:pPr>
      <w:r w:rsidRPr="00B44FE5">
        <w:rPr>
          <w:rFonts w:ascii="Saira" w:hAnsi="Saira"/>
          <w:noProof/>
        </w:rPr>
        <w:pict w14:anchorId="2D087BCB">
          <v:rect id="_x0000_i1026" alt="" style="width:432.2pt;height:.05pt;mso-width-percent:0;mso-height-percent:0;mso-width-percent:0;mso-height-percent:0" o:hrpct="978" o:hralign="center" o:hrstd="t" o:hr="t" fillcolor="#a0a0a0" stroked="f"/>
        </w:pict>
      </w:r>
    </w:p>
    <w:p w14:paraId="37C0B18C" w14:textId="77777777" w:rsidR="00F37A93" w:rsidRPr="00B44FE5" w:rsidRDefault="00F37A93" w:rsidP="00F37A93">
      <w:pPr>
        <w:pStyle w:val="Ttulo4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lastRenderedPageBreak/>
        <w:t>Fase 2: El Cuerpo y la Voz (Mes 3)</w:t>
      </w:r>
    </w:p>
    <w:p w14:paraId="7668161E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i/>
          <w:iCs/>
        </w:rPr>
        <w:t>Objetivo: Convertir el chat de texto en una experiencia interactiva y visual con el avatar 3D.</w:t>
      </w:r>
    </w:p>
    <w:p w14:paraId="122585B8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4 (Semanas 7 - 8): STT, TTS y Base 3D</w:t>
      </w:r>
    </w:p>
    <w:p w14:paraId="4487B13F" w14:textId="77777777" w:rsidR="00F37A93" w:rsidRPr="00B44FE5" w:rsidRDefault="00F37A93" w:rsidP="00F37A93">
      <w:pPr>
        <w:pStyle w:val="NormalWeb"/>
        <w:numPr>
          <w:ilvl w:val="0"/>
          <w:numId w:val="13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24A789B7" w14:textId="77777777" w:rsidR="00F37A93" w:rsidRPr="00B44FE5" w:rsidRDefault="00F37A93" w:rsidP="00F37A93">
      <w:pPr>
        <w:pStyle w:val="NormalWeb"/>
        <w:numPr>
          <w:ilvl w:val="1"/>
          <w:numId w:val="13"/>
        </w:numPr>
        <w:rPr>
          <w:rFonts w:ascii="Saira" w:hAnsi="Saira"/>
        </w:rPr>
      </w:pPr>
      <w:r w:rsidRPr="00B44FE5">
        <w:rPr>
          <w:rFonts w:ascii="Saira" w:hAnsi="Saira"/>
        </w:rPr>
        <w:t>Reemplazar la UI estática por el Canvas 3D. Cargar el modelo del Avatar.</w:t>
      </w:r>
    </w:p>
    <w:p w14:paraId="4A5B046D" w14:textId="77777777" w:rsidR="00F37A93" w:rsidRPr="00B44FE5" w:rsidRDefault="00F37A93" w:rsidP="00F37A93">
      <w:pPr>
        <w:pStyle w:val="NormalWeb"/>
        <w:numPr>
          <w:ilvl w:val="1"/>
          <w:numId w:val="13"/>
        </w:numPr>
        <w:rPr>
          <w:rFonts w:ascii="Saira" w:hAnsi="Saira"/>
        </w:rPr>
      </w:pPr>
      <w:r w:rsidRPr="00B44FE5">
        <w:rPr>
          <w:rFonts w:ascii="Saira" w:hAnsi="Saira"/>
        </w:rPr>
        <w:t xml:space="preserve">Implementar el botón </w:t>
      </w:r>
      <w:r w:rsidRPr="00B44FE5">
        <w:rPr>
          <w:rFonts w:ascii="Saira" w:hAnsi="Saira"/>
          <w:i/>
          <w:iCs/>
        </w:rPr>
        <w:t>Push-to-Talk</w:t>
      </w:r>
      <w:r w:rsidRPr="00B44FE5">
        <w:rPr>
          <w:rFonts w:ascii="Saira" w:hAnsi="Saira"/>
        </w:rPr>
        <w:t xml:space="preserve"> que grabe audio (Blob) y lo envíe al Back.</w:t>
      </w:r>
    </w:p>
    <w:p w14:paraId="20C5A65C" w14:textId="77777777" w:rsidR="00F37A93" w:rsidRPr="00B44FE5" w:rsidRDefault="00F37A93" w:rsidP="00F37A93">
      <w:pPr>
        <w:pStyle w:val="NormalWeb"/>
        <w:numPr>
          <w:ilvl w:val="0"/>
          <w:numId w:val="13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598BEC50" w14:textId="77777777" w:rsidR="00F37A93" w:rsidRPr="00B44FE5" w:rsidRDefault="00F37A93" w:rsidP="00F37A93">
      <w:pPr>
        <w:pStyle w:val="NormalWeb"/>
        <w:numPr>
          <w:ilvl w:val="1"/>
          <w:numId w:val="13"/>
        </w:numPr>
        <w:rPr>
          <w:rFonts w:ascii="Saira" w:hAnsi="Saira"/>
        </w:rPr>
      </w:pPr>
      <w:r w:rsidRPr="00B44FE5">
        <w:rPr>
          <w:rFonts w:ascii="Saira" w:hAnsi="Saira"/>
        </w:rPr>
        <w:t>Integración de Whisper (Audio a Texto).</w:t>
      </w:r>
    </w:p>
    <w:p w14:paraId="67F5B18C" w14:textId="77777777" w:rsidR="00F37A93" w:rsidRPr="00B44FE5" w:rsidRDefault="00F37A93" w:rsidP="00F37A93">
      <w:pPr>
        <w:pStyle w:val="NormalWeb"/>
        <w:numPr>
          <w:ilvl w:val="1"/>
          <w:numId w:val="13"/>
        </w:numPr>
        <w:rPr>
          <w:rFonts w:ascii="Saira" w:hAnsi="Saira"/>
        </w:rPr>
      </w:pPr>
      <w:r w:rsidRPr="00B44FE5">
        <w:rPr>
          <w:rFonts w:ascii="Saira" w:hAnsi="Saira"/>
        </w:rPr>
        <w:t xml:space="preserve">Integración de TTS (Texto a Audio). Extraer la respuesta del LLM, convertirla en audio y retornar el buffer de audio + los metadatos de los </w:t>
      </w:r>
      <w:r w:rsidRPr="00B44FE5">
        <w:rPr>
          <w:rFonts w:ascii="Saira" w:hAnsi="Saira"/>
          <w:i/>
          <w:iCs/>
        </w:rPr>
        <w:t>visemas</w:t>
      </w:r>
      <w:r w:rsidRPr="00B44FE5">
        <w:rPr>
          <w:rFonts w:ascii="Saira" w:hAnsi="Saira"/>
        </w:rPr>
        <w:t xml:space="preserve"> (tiempos de las vocales).</w:t>
      </w:r>
    </w:p>
    <w:p w14:paraId="57A924B2" w14:textId="77777777" w:rsidR="00F37A93" w:rsidRPr="00B44FE5" w:rsidRDefault="00F37A93" w:rsidP="00F37A93">
      <w:pPr>
        <w:pStyle w:val="NormalWeb"/>
        <w:numPr>
          <w:ilvl w:val="0"/>
          <w:numId w:val="13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0EF19C88" w14:textId="77777777" w:rsidR="00F37A93" w:rsidRPr="00B44FE5" w:rsidRDefault="00F37A93" w:rsidP="00F37A93">
      <w:pPr>
        <w:pStyle w:val="NormalWeb"/>
        <w:numPr>
          <w:ilvl w:val="1"/>
          <w:numId w:val="13"/>
        </w:numPr>
        <w:rPr>
          <w:rFonts w:ascii="Saira" w:hAnsi="Saira"/>
        </w:rPr>
      </w:pPr>
      <w:r w:rsidRPr="00B44FE5">
        <w:rPr>
          <w:rFonts w:ascii="Saira" w:hAnsi="Saira"/>
        </w:rPr>
        <w:t>Validar la arquitectura de streaming. Si SARA genera una respuesta larga, el usuario no puede esperar 10 segundos en silencio. Revisar con Dev 2 cómo hacer un envío segmentado.</w:t>
      </w:r>
    </w:p>
    <w:p w14:paraId="660EB50B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5 (Semanas 9 - 10): Lip-sync y Animación</w:t>
      </w:r>
    </w:p>
    <w:p w14:paraId="5D444435" w14:textId="77777777" w:rsidR="00F37A93" w:rsidRPr="00B44FE5" w:rsidRDefault="00F37A93" w:rsidP="00F37A93">
      <w:pPr>
        <w:pStyle w:val="NormalWeb"/>
        <w:numPr>
          <w:ilvl w:val="0"/>
          <w:numId w:val="14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1EF97D99" w14:textId="77777777" w:rsidR="00F37A93" w:rsidRPr="00B44FE5" w:rsidRDefault="00F37A93" w:rsidP="00F37A93">
      <w:pPr>
        <w:pStyle w:val="NormalWeb"/>
        <w:numPr>
          <w:ilvl w:val="1"/>
          <w:numId w:val="14"/>
        </w:numPr>
        <w:rPr>
          <w:rFonts w:ascii="Saira" w:hAnsi="Saira"/>
        </w:rPr>
      </w:pPr>
      <w:r w:rsidRPr="00B44FE5">
        <w:rPr>
          <w:rFonts w:ascii="Saira" w:hAnsi="Saira"/>
        </w:rPr>
        <w:t xml:space="preserve">Desarrollo crítico: Lógica matemática que tome los visemas del Backend y manipule los </w:t>
      </w:r>
      <w:r w:rsidRPr="00B44FE5">
        <w:rPr>
          <w:rStyle w:val="CdigoHTML"/>
          <w:rFonts w:ascii="Saira" w:hAnsi="Saira"/>
        </w:rPr>
        <w:t>morphTargets</w:t>
      </w:r>
      <w:r w:rsidRPr="00B44FE5">
        <w:rPr>
          <w:rFonts w:ascii="Saira" w:hAnsi="Saira"/>
        </w:rPr>
        <w:t xml:space="preserve"> del rostro 3D en sincronía con la reproducción del audio.</w:t>
      </w:r>
    </w:p>
    <w:p w14:paraId="64540FFA" w14:textId="77777777" w:rsidR="00F37A93" w:rsidRPr="00B44FE5" w:rsidRDefault="00F37A93" w:rsidP="00F37A93">
      <w:pPr>
        <w:pStyle w:val="NormalWeb"/>
        <w:numPr>
          <w:ilvl w:val="0"/>
          <w:numId w:val="14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07F5C8E8" w14:textId="77777777" w:rsidR="00F37A93" w:rsidRPr="00B44FE5" w:rsidRDefault="00F37A93" w:rsidP="00F37A93">
      <w:pPr>
        <w:pStyle w:val="NormalWeb"/>
        <w:numPr>
          <w:ilvl w:val="1"/>
          <w:numId w:val="14"/>
        </w:numPr>
        <w:rPr>
          <w:rFonts w:ascii="Saira" w:hAnsi="Saira"/>
        </w:rPr>
      </w:pPr>
      <w:r w:rsidRPr="00B44FE5">
        <w:rPr>
          <w:rFonts w:ascii="Saira" w:hAnsi="Saira"/>
        </w:rPr>
        <w:t>Optimización de la latencia de red. Implementación de caché de preguntas frecuentes.</w:t>
      </w:r>
    </w:p>
    <w:p w14:paraId="7B293303" w14:textId="77777777" w:rsidR="00F37A93" w:rsidRPr="00B44FE5" w:rsidRDefault="00F37A93" w:rsidP="00F37A93">
      <w:pPr>
        <w:pStyle w:val="NormalWeb"/>
        <w:numPr>
          <w:ilvl w:val="0"/>
          <w:numId w:val="14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7696E5E9" w14:textId="77777777" w:rsidR="00F37A93" w:rsidRPr="00B44FE5" w:rsidRDefault="00F37A93" w:rsidP="00F37A93">
      <w:pPr>
        <w:pStyle w:val="NormalWeb"/>
        <w:numPr>
          <w:ilvl w:val="1"/>
          <w:numId w:val="14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Punto de Integración:</w:t>
      </w:r>
      <w:r w:rsidRPr="00B44FE5">
        <w:rPr>
          <w:rFonts w:ascii="Saira" w:hAnsi="Saira"/>
        </w:rPr>
        <w:t xml:space="preserve"> Aquí es donde más suelen chocar. Dev 1 y Dev 2 deben trabajar en llamada/presencial para alinear el </w:t>
      </w:r>
      <w:r w:rsidRPr="00B44FE5">
        <w:rPr>
          <w:rFonts w:ascii="Saira" w:hAnsi="Saira"/>
          <w:i/>
          <w:iCs/>
        </w:rPr>
        <w:lastRenderedPageBreak/>
        <w:t>timing</w:t>
      </w:r>
      <w:r w:rsidRPr="00B44FE5">
        <w:rPr>
          <w:rFonts w:ascii="Saira" w:hAnsi="Saira"/>
        </w:rPr>
        <w:t xml:space="preserve"> del audio con la respuesta JSON. Tú auditarás la fluidez visual.</w:t>
      </w:r>
    </w:p>
    <w:p w14:paraId="15FF042C" w14:textId="77777777" w:rsidR="00F37A93" w:rsidRPr="00B44FE5" w:rsidRDefault="00000000" w:rsidP="00F37A93">
      <w:pPr>
        <w:rPr>
          <w:rFonts w:ascii="Saira" w:hAnsi="Saira"/>
        </w:rPr>
      </w:pPr>
      <w:r w:rsidRPr="00B44FE5">
        <w:rPr>
          <w:rFonts w:ascii="Saira" w:hAnsi="Saira"/>
          <w:noProof/>
        </w:rPr>
        <w:pict w14:anchorId="3981F230">
          <v:rect id="_x0000_i1027" alt="" style="width:432.2pt;height:.05pt;mso-width-percent:0;mso-height-percent:0;mso-width-percent:0;mso-height-percent:0" o:hrpct="978" o:hralign="center" o:hrstd="t" o:hr="t" fillcolor="#a0a0a0" stroked="f"/>
        </w:pict>
      </w:r>
    </w:p>
    <w:p w14:paraId="734FCE71" w14:textId="77777777" w:rsidR="00F37A93" w:rsidRPr="00B44FE5" w:rsidRDefault="00F37A93" w:rsidP="00F37A93">
      <w:pPr>
        <w:pStyle w:val="Ttulo4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3: Hardware y Migración On-Premise (Mes 4)</w:t>
      </w:r>
    </w:p>
    <w:p w14:paraId="57AFC9AC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i/>
          <w:iCs/>
        </w:rPr>
        <w:t>Objetivo: Preparar el sistema para correr sin internet en el hardware físico de la facultad.</w:t>
      </w:r>
    </w:p>
    <w:p w14:paraId="0DD8B8A9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6 (Semanas 11 - 12): Sensores y Despliegue Local</w:t>
      </w:r>
    </w:p>
    <w:p w14:paraId="4E30D175" w14:textId="77777777" w:rsidR="00F37A93" w:rsidRPr="00B44FE5" w:rsidRDefault="00F37A93" w:rsidP="00F37A93">
      <w:pPr>
        <w:pStyle w:val="NormalWeb"/>
        <w:numPr>
          <w:ilvl w:val="0"/>
          <w:numId w:val="15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41E059D5" w14:textId="77777777" w:rsidR="00F37A93" w:rsidRPr="00B44FE5" w:rsidRDefault="00F37A93" w:rsidP="00F37A93">
      <w:pPr>
        <w:pStyle w:val="NormalWeb"/>
        <w:numPr>
          <w:ilvl w:val="1"/>
          <w:numId w:val="15"/>
        </w:numPr>
        <w:rPr>
          <w:rFonts w:ascii="Saira" w:hAnsi="Saira"/>
        </w:rPr>
      </w:pPr>
      <w:r w:rsidRPr="00B44FE5">
        <w:rPr>
          <w:rFonts w:ascii="Saira" w:hAnsi="Saira"/>
        </w:rPr>
        <w:t>Ajuste de la UI para la resolución de la pantalla táctil (1080p o 4K).</w:t>
      </w:r>
    </w:p>
    <w:p w14:paraId="56E32289" w14:textId="77777777" w:rsidR="00F37A93" w:rsidRPr="00B44FE5" w:rsidRDefault="00F37A93" w:rsidP="00F37A93">
      <w:pPr>
        <w:pStyle w:val="NormalWeb"/>
        <w:numPr>
          <w:ilvl w:val="1"/>
          <w:numId w:val="15"/>
        </w:numPr>
        <w:rPr>
          <w:rFonts w:ascii="Saira" w:hAnsi="Saira"/>
        </w:rPr>
      </w:pPr>
      <w:r w:rsidRPr="00B44FE5">
        <w:rPr>
          <w:rFonts w:ascii="Saira" w:hAnsi="Saira"/>
        </w:rPr>
        <w:t>Animaciones de reposo del Avatar (parpadeo, respiración).</w:t>
      </w:r>
    </w:p>
    <w:p w14:paraId="62B0B9A9" w14:textId="77777777" w:rsidR="00F37A93" w:rsidRPr="00B44FE5" w:rsidRDefault="00F37A93" w:rsidP="00F37A93">
      <w:pPr>
        <w:pStyle w:val="NormalWeb"/>
        <w:numPr>
          <w:ilvl w:val="0"/>
          <w:numId w:val="15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30CF64B5" w14:textId="77777777" w:rsidR="00F37A93" w:rsidRPr="00B44FE5" w:rsidRDefault="00F37A93" w:rsidP="00F37A93">
      <w:pPr>
        <w:pStyle w:val="NormalWeb"/>
        <w:numPr>
          <w:ilvl w:val="1"/>
          <w:numId w:val="15"/>
        </w:numPr>
        <w:rPr>
          <w:rFonts w:ascii="Saira" w:hAnsi="Saira"/>
        </w:rPr>
      </w:pPr>
      <w:r w:rsidRPr="00B44FE5">
        <w:rPr>
          <w:rFonts w:ascii="Saira" w:hAnsi="Saira"/>
        </w:rPr>
        <w:t>Script auxiliar en Python o Node para leer la señal del sensor de movimiento (o webcam) y emitir un evento WebSocket al Front para "despertar" al Avatar.</w:t>
      </w:r>
    </w:p>
    <w:p w14:paraId="1F574534" w14:textId="77777777" w:rsidR="00F37A93" w:rsidRPr="00B44FE5" w:rsidRDefault="00F37A93" w:rsidP="00F37A93">
      <w:pPr>
        <w:pStyle w:val="NormalWeb"/>
        <w:numPr>
          <w:ilvl w:val="0"/>
          <w:numId w:val="15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7206A05F" w14:textId="77777777" w:rsidR="00F37A93" w:rsidRPr="00B44FE5" w:rsidRDefault="00F37A93" w:rsidP="00F37A93">
      <w:pPr>
        <w:pStyle w:val="NormalWeb"/>
        <w:numPr>
          <w:ilvl w:val="1"/>
          <w:numId w:val="15"/>
        </w:numPr>
        <w:rPr>
          <w:rFonts w:ascii="Saira" w:hAnsi="Saira"/>
        </w:rPr>
      </w:pPr>
      <w:r w:rsidRPr="00B44FE5">
        <w:rPr>
          <w:rFonts w:ascii="Saira" w:hAnsi="Saira"/>
        </w:rPr>
        <w:t>Armado del quiosco físico (Mini PC, Monitor, Cables).</w:t>
      </w:r>
    </w:p>
    <w:p w14:paraId="03435D78" w14:textId="77777777" w:rsidR="00F37A93" w:rsidRPr="00B44FE5" w:rsidRDefault="00F37A93" w:rsidP="00F37A93">
      <w:pPr>
        <w:pStyle w:val="NormalWeb"/>
        <w:numPr>
          <w:ilvl w:val="1"/>
          <w:numId w:val="15"/>
        </w:numPr>
        <w:rPr>
          <w:rFonts w:ascii="Saira" w:hAnsi="Saira"/>
        </w:rPr>
      </w:pPr>
      <w:r w:rsidRPr="00B44FE5">
        <w:rPr>
          <w:rFonts w:ascii="Saira" w:hAnsi="Saira"/>
        </w:rPr>
        <w:t>Instalación de Ubuntu/Windows, Docker y drivers.</w:t>
      </w:r>
    </w:p>
    <w:p w14:paraId="4A6568EF" w14:textId="77777777" w:rsidR="00F37A93" w:rsidRPr="00B44FE5" w:rsidRDefault="00F37A93" w:rsidP="00F37A93">
      <w:pPr>
        <w:pStyle w:val="NormalWeb"/>
        <w:rPr>
          <w:rFonts w:ascii="Saira" w:hAnsi="Saira"/>
          <w:lang w:val="en-US"/>
        </w:rPr>
      </w:pPr>
      <w:r w:rsidRPr="00B44FE5">
        <w:rPr>
          <w:rFonts w:ascii="Saira" w:hAnsi="Saira"/>
          <w:b/>
          <w:bCs/>
          <w:lang w:val="en-US"/>
        </w:rPr>
        <w:t>Sprint 7 (Semanas 13 - 14): Switch a Llama 3 (On-Premise)</w:t>
      </w:r>
    </w:p>
    <w:p w14:paraId="2F777657" w14:textId="77777777" w:rsidR="00F37A93" w:rsidRPr="00B44FE5" w:rsidRDefault="00F37A93" w:rsidP="00F37A93">
      <w:pPr>
        <w:pStyle w:val="NormalWeb"/>
        <w:numPr>
          <w:ilvl w:val="0"/>
          <w:numId w:val="16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1503A619" w14:textId="77777777" w:rsidR="00F37A93" w:rsidRPr="00B44FE5" w:rsidRDefault="00F37A93" w:rsidP="00F37A93">
      <w:pPr>
        <w:pStyle w:val="NormalWeb"/>
        <w:numPr>
          <w:ilvl w:val="1"/>
          <w:numId w:val="16"/>
        </w:numPr>
        <w:rPr>
          <w:rFonts w:ascii="Saira" w:hAnsi="Saira"/>
        </w:rPr>
      </w:pPr>
      <w:r w:rsidRPr="00B44FE5">
        <w:rPr>
          <w:rFonts w:ascii="Saira" w:hAnsi="Saira"/>
        </w:rPr>
        <w:t>Ajustes menores de UI, no debería haber cambios estructurales si la API se mantuvo igual.</w:t>
      </w:r>
    </w:p>
    <w:p w14:paraId="4807D34A" w14:textId="77777777" w:rsidR="00F37A93" w:rsidRPr="00B44FE5" w:rsidRDefault="00F37A93" w:rsidP="00F37A93">
      <w:pPr>
        <w:pStyle w:val="NormalWeb"/>
        <w:numPr>
          <w:ilvl w:val="0"/>
          <w:numId w:val="16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6F419F49" w14:textId="77777777" w:rsidR="00F37A93" w:rsidRPr="00B44FE5" w:rsidRDefault="00F37A93" w:rsidP="00F37A93">
      <w:pPr>
        <w:pStyle w:val="NormalWeb"/>
        <w:numPr>
          <w:ilvl w:val="1"/>
          <w:numId w:val="16"/>
        </w:numPr>
        <w:rPr>
          <w:rFonts w:ascii="Saira" w:hAnsi="Saira"/>
        </w:rPr>
      </w:pPr>
      <w:r w:rsidRPr="00B44FE5">
        <w:rPr>
          <w:rFonts w:ascii="Saira" w:hAnsi="Saira"/>
        </w:rPr>
        <w:t>Instalación y configuración de Ollama en el contenedor Docker local.</w:t>
      </w:r>
    </w:p>
    <w:p w14:paraId="4388B8D1" w14:textId="77777777" w:rsidR="00F37A93" w:rsidRPr="00B44FE5" w:rsidRDefault="00F37A93" w:rsidP="00F37A93">
      <w:pPr>
        <w:pStyle w:val="NormalWeb"/>
        <w:numPr>
          <w:ilvl w:val="1"/>
          <w:numId w:val="16"/>
        </w:numPr>
        <w:rPr>
          <w:rFonts w:ascii="Saira" w:hAnsi="Saira"/>
        </w:rPr>
      </w:pPr>
      <w:r w:rsidRPr="00B44FE5">
        <w:rPr>
          <w:rFonts w:ascii="Saira" w:hAnsi="Saira"/>
        </w:rPr>
        <w:t>Cambio de variables de entorno para apuntar a la API local.</w:t>
      </w:r>
    </w:p>
    <w:p w14:paraId="6F270928" w14:textId="77777777" w:rsidR="00F37A93" w:rsidRPr="00B44FE5" w:rsidRDefault="00F37A93" w:rsidP="00F37A93">
      <w:pPr>
        <w:pStyle w:val="NormalWeb"/>
        <w:numPr>
          <w:ilvl w:val="1"/>
          <w:numId w:val="16"/>
        </w:numPr>
        <w:rPr>
          <w:rFonts w:ascii="Saira" w:hAnsi="Saira"/>
        </w:rPr>
      </w:pPr>
      <w:r w:rsidRPr="00B44FE5">
        <w:rPr>
          <w:rFonts w:ascii="Saira" w:hAnsi="Saira"/>
        </w:rPr>
        <w:t xml:space="preserve">Re-vectorización: Cambiar los </w:t>
      </w:r>
      <w:r w:rsidRPr="00B44FE5">
        <w:rPr>
          <w:rFonts w:ascii="Saira" w:hAnsi="Saira"/>
          <w:i/>
          <w:iCs/>
        </w:rPr>
        <w:t>embeddings</w:t>
      </w:r>
      <w:r w:rsidRPr="00B44FE5">
        <w:rPr>
          <w:rFonts w:ascii="Saira" w:hAnsi="Saira"/>
        </w:rPr>
        <w:t xml:space="preserve"> de OpenAI a modelos de HuggingFace locales.</w:t>
      </w:r>
    </w:p>
    <w:p w14:paraId="47973E90" w14:textId="77777777" w:rsidR="00F37A93" w:rsidRPr="00B44FE5" w:rsidRDefault="00F37A93" w:rsidP="00F37A93">
      <w:pPr>
        <w:pStyle w:val="NormalWeb"/>
        <w:numPr>
          <w:ilvl w:val="0"/>
          <w:numId w:val="16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1047FDE5" w14:textId="77777777" w:rsidR="00F37A93" w:rsidRPr="00B44FE5" w:rsidRDefault="00F37A93" w:rsidP="00F37A93">
      <w:pPr>
        <w:pStyle w:val="NormalWeb"/>
        <w:numPr>
          <w:ilvl w:val="1"/>
          <w:numId w:val="16"/>
        </w:numPr>
        <w:rPr>
          <w:rFonts w:ascii="Saira" w:hAnsi="Saira"/>
        </w:rPr>
      </w:pPr>
      <w:r w:rsidRPr="00B44FE5">
        <w:rPr>
          <w:rFonts w:ascii="Saira" w:hAnsi="Saira"/>
        </w:rPr>
        <w:lastRenderedPageBreak/>
        <w:t>Pruebas de estrés térmico de la GPU. Monitorear el uso de VRAM cuando el modelo Llama 3 (8B) esté respondiendo preguntas concurrentes.</w:t>
      </w:r>
    </w:p>
    <w:p w14:paraId="34E3FD07" w14:textId="77777777" w:rsidR="00F37A93" w:rsidRPr="00B44FE5" w:rsidRDefault="00000000" w:rsidP="00F37A93">
      <w:pPr>
        <w:rPr>
          <w:rFonts w:ascii="Saira" w:hAnsi="Saira"/>
        </w:rPr>
      </w:pPr>
      <w:r w:rsidRPr="00B44FE5">
        <w:rPr>
          <w:rFonts w:ascii="Saira" w:hAnsi="Saira"/>
          <w:noProof/>
        </w:rPr>
        <w:pict w14:anchorId="4934F44D">
          <v:rect id="_x0000_i1028" alt="" style="width:432.2pt;height:.05pt;mso-width-percent:0;mso-height-percent:0;mso-width-percent:0;mso-height-percent:0" o:hrpct="978" o:hralign="center" o:hrstd="t" o:hr="t" fillcolor="#a0a0a0" stroked="f"/>
        </w:pict>
      </w:r>
    </w:p>
    <w:p w14:paraId="296ED048" w14:textId="77777777" w:rsidR="00F37A93" w:rsidRPr="00B44FE5" w:rsidRDefault="00F37A93" w:rsidP="00F37A93">
      <w:pPr>
        <w:pStyle w:val="Ttulo4"/>
        <w:rPr>
          <w:rFonts w:ascii="Saira" w:hAnsi="Saira"/>
          <w:lang w:val="es-CO"/>
        </w:rPr>
      </w:pPr>
      <w:r w:rsidRPr="00B44FE5">
        <w:rPr>
          <w:rFonts w:ascii="Saira" w:hAnsi="Saira"/>
          <w:lang w:val="es-CO"/>
        </w:rPr>
        <w:t>Fase 4: Panel Admin, QA y Lanzamiento (Mes 5)</w:t>
      </w:r>
    </w:p>
    <w:p w14:paraId="1B3932B9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i/>
          <w:iCs/>
        </w:rPr>
        <w:t>Objetivo: Entregar un sistema administrable por la facultad y a prueba de estudiantes.</w:t>
      </w:r>
    </w:p>
    <w:p w14:paraId="7C5BB181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8 (Semanas 15 - 16): Panel de Administración</w:t>
      </w:r>
    </w:p>
    <w:p w14:paraId="64B59AF2" w14:textId="77777777" w:rsidR="00F37A93" w:rsidRPr="00B44FE5" w:rsidRDefault="00F37A93" w:rsidP="00F37A93">
      <w:pPr>
        <w:pStyle w:val="NormalWeb"/>
        <w:numPr>
          <w:ilvl w:val="0"/>
          <w:numId w:val="17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 (Frontend):</w:t>
      </w:r>
    </w:p>
    <w:p w14:paraId="26062423" w14:textId="77777777" w:rsidR="00F37A93" w:rsidRPr="00B44FE5" w:rsidRDefault="00F37A93" w:rsidP="00F37A93">
      <w:pPr>
        <w:pStyle w:val="NormalWeb"/>
        <w:numPr>
          <w:ilvl w:val="1"/>
          <w:numId w:val="17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Creación de una ruta oculta </w:t>
      </w:r>
      <w:r w:rsidRPr="00B44FE5">
        <w:rPr>
          <w:rStyle w:val="CdigoHTML"/>
          <w:rFonts w:ascii="Saira" w:hAnsi="Saira"/>
        </w:rPr>
        <w:t>/admin</w:t>
      </w:r>
      <w:r w:rsidRPr="00B44FE5">
        <w:rPr>
          <w:rFonts w:ascii="Saira" w:hAnsi="Saira"/>
        </w:rPr>
        <w:t xml:space="preserve"> con autenticación básica.</w:t>
      </w:r>
    </w:p>
    <w:p w14:paraId="54A50D9C" w14:textId="77777777" w:rsidR="00F37A93" w:rsidRPr="00B44FE5" w:rsidRDefault="00F37A93" w:rsidP="00F37A93">
      <w:pPr>
        <w:pStyle w:val="NormalWeb"/>
        <w:numPr>
          <w:ilvl w:val="1"/>
          <w:numId w:val="17"/>
        </w:numPr>
        <w:rPr>
          <w:rFonts w:ascii="Saira" w:hAnsi="Saira"/>
        </w:rPr>
      </w:pPr>
      <w:r w:rsidRPr="00B44FE5">
        <w:rPr>
          <w:rFonts w:ascii="Saira" w:hAnsi="Saira"/>
        </w:rPr>
        <w:t>UI para listar documentos cargados, botón para eliminar y drag-and-drop para subir nuevos PDFs.</w:t>
      </w:r>
    </w:p>
    <w:p w14:paraId="5B07EAAB" w14:textId="77777777" w:rsidR="00F37A93" w:rsidRPr="00B44FE5" w:rsidRDefault="00F37A93" w:rsidP="00F37A93">
      <w:pPr>
        <w:pStyle w:val="NormalWeb"/>
        <w:numPr>
          <w:ilvl w:val="0"/>
          <w:numId w:val="17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 (Backend):</w:t>
      </w:r>
    </w:p>
    <w:p w14:paraId="59C28985" w14:textId="77777777" w:rsidR="00F37A93" w:rsidRPr="00B44FE5" w:rsidRDefault="00F37A93" w:rsidP="00F37A93">
      <w:pPr>
        <w:pStyle w:val="NormalWeb"/>
        <w:numPr>
          <w:ilvl w:val="1"/>
          <w:numId w:val="17"/>
        </w:numPr>
        <w:rPr>
          <w:rFonts w:ascii="Saira" w:hAnsi="Saira"/>
          <w:lang w:val="en-US"/>
        </w:rPr>
      </w:pPr>
      <w:r w:rsidRPr="00B44FE5">
        <w:rPr>
          <w:rFonts w:ascii="Saira" w:hAnsi="Saira"/>
          <w:lang w:val="en-US"/>
        </w:rPr>
        <w:t>Endpoints CRUD seguros (</w:t>
      </w:r>
      <w:r w:rsidRPr="00B44FE5">
        <w:rPr>
          <w:rStyle w:val="CdigoHTML"/>
          <w:rFonts w:ascii="Saira" w:hAnsi="Saira"/>
          <w:lang w:val="en-US"/>
        </w:rPr>
        <w:t>POST /upload</w:t>
      </w:r>
      <w:r w:rsidRPr="00B44FE5">
        <w:rPr>
          <w:rFonts w:ascii="Saira" w:hAnsi="Saira"/>
          <w:lang w:val="en-US"/>
        </w:rPr>
        <w:t xml:space="preserve">, </w:t>
      </w:r>
      <w:r w:rsidRPr="00B44FE5">
        <w:rPr>
          <w:rStyle w:val="CdigoHTML"/>
          <w:rFonts w:ascii="Saira" w:hAnsi="Saira"/>
          <w:lang w:val="en-US"/>
        </w:rPr>
        <w:t>DELETE /doc/:id</w:t>
      </w:r>
      <w:r w:rsidRPr="00B44FE5">
        <w:rPr>
          <w:rFonts w:ascii="Saira" w:hAnsi="Saira"/>
          <w:lang w:val="en-US"/>
        </w:rPr>
        <w:t>).</w:t>
      </w:r>
    </w:p>
    <w:p w14:paraId="1722A6A2" w14:textId="77777777" w:rsidR="00F37A93" w:rsidRPr="00B44FE5" w:rsidRDefault="00F37A93" w:rsidP="00F37A93">
      <w:pPr>
        <w:pStyle w:val="NormalWeb"/>
        <w:numPr>
          <w:ilvl w:val="1"/>
          <w:numId w:val="17"/>
        </w:numPr>
        <w:rPr>
          <w:rFonts w:ascii="Saira" w:hAnsi="Saira"/>
        </w:rPr>
      </w:pPr>
      <w:r w:rsidRPr="00B44FE5">
        <w:rPr>
          <w:rFonts w:ascii="Saira" w:hAnsi="Saira"/>
        </w:rPr>
        <w:t>Lógica para eliminar vectores específicos de ChromaDB cuando se borra un PDF.</w:t>
      </w:r>
    </w:p>
    <w:p w14:paraId="275F5D3C" w14:textId="77777777" w:rsidR="00F37A93" w:rsidRPr="00B44FE5" w:rsidRDefault="00F37A93" w:rsidP="00F37A93">
      <w:pPr>
        <w:pStyle w:val="NormalWeb"/>
        <w:numPr>
          <w:ilvl w:val="0"/>
          <w:numId w:val="17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10888C1C" w14:textId="77777777" w:rsidR="00F37A93" w:rsidRPr="00B44FE5" w:rsidRDefault="00F37A93" w:rsidP="00F37A93">
      <w:pPr>
        <w:pStyle w:val="NormalWeb"/>
        <w:numPr>
          <w:ilvl w:val="1"/>
          <w:numId w:val="17"/>
        </w:numPr>
        <w:rPr>
          <w:rFonts w:ascii="Saira" w:hAnsi="Saira"/>
        </w:rPr>
      </w:pPr>
      <w:r w:rsidRPr="00B44FE5">
        <w:rPr>
          <w:rFonts w:ascii="Saira" w:hAnsi="Saira"/>
        </w:rPr>
        <w:t>Auditoría de seguridad. Validar que un estudiante curioso no pueda acceder al panel ni borrar documentos.</w:t>
      </w:r>
    </w:p>
    <w:p w14:paraId="6173C252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9 (Semanas 17 - 18): Pruebas Alpha en Sitio</w:t>
      </w:r>
    </w:p>
    <w:p w14:paraId="30F2ADD0" w14:textId="77777777" w:rsidR="00F37A93" w:rsidRPr="00B44FE5" w:rsidRDefault="00F37A93" w:rsidP="00F37A93">
      <w:pPr>
        <w:pStyle w:val="NormalWeb"/>
        <w:numPr>
          <w:ilvl w:val="0"/>
          <w:numId w:val="18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Equipo Completo:</w:t>
      </w:r>
      <w:r w:rsidRPr="00B44FE5">
        <w:rPr>
          <w:rFonts w:ascii="Saira" w:hAnsi="Saira"/>
        </w:rPr>
        <w:t xml:space="preserve"> Instalación del quiosco en el pasillo de la facultad.</w:t>
      </w:r>
    </w:p>
    <w:p w14:paraId="6902DF39" w14:textId="77777777" w:rsidR="00F37A93" w:rsidRPr="00B44FE5" w:rsidRDefault="00F37A93" w:rsidP="00F37A93">
      <w:pPr>
        <w:pStyle w:val="NormalWeb"/>
        <w:numPr>
          <w:ilvl w:val="0"/>
          <w:numId w:val="18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1:</w:t>
      </w:r>
      <w:r w:rsidRPr="00B44FE5">
        <w:rPr>
          <w:rFonts w:ascii="Saira" w:hAnsi="Saira"/>
        </w:rPr>
        <w:t xml:space="preserve"> Calibrar sensibilidad de los toques en pantalla.</w:t>
      </w:r>
    </w:p>
    <w:p w14:paraId="2E3A85AB" w14:textId="77777777" w:rsidR="00F37A93" w:rsidRPr="00B44FE5" w:rsidRDefault="00F37A93" w:rsidP="00F37A93">
      <w:pPr>
        <w:pStyle w:val="NormalWeb"/>
        <w:numPr>
          <w:ilvl w:val="0"/>
          <w:numId w:val="18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Dev 2:</w:t>
      </w:r>
      <w:r w:rsidRPr="00B44FE5">
        <w:rPr>
          <w:rFonts w:ascii="Saira" w:hAnsi="Saira"/>
        </w:rPr>
        <w:t xml:space="preserve"> Ajustar umbral de ruido del micrófono y silencios (para saber cuándo el estudiante terminó de hablar).</w:t>
      </w:r>
    </w:p>
    <w:p w14:paraId="1626C38C" w14:textId="77777777" w:rsidR="00F37A93" w:rsidRPr="00B44FE5" w:rsidRDefault="00F37A93" w:rsidP="00F37A93">
      <w:pPr>
        <w:pStyle w:val="NormalWeb"/>
        <w:numPr>
          <w:ilvl w:val="0"/>
          <w:numId w:val="18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  <w:r w:rsidRPr="00B44FE5">
        <w:rPr>
          <w:rFonts w:ascii="Saira" w:hAnsi="Saira"/>
        </w:rPr>
        <w:t xml:space="preserve"> Recolección de métricas. ¿Cuántos falsos positivos tuvo el sensor de movimiento? ¿Entendió el modelo el acento local en un ambiente ruidoso?</w:t>
      </w:r>
    </w:p>
    <w:p w14:paraId="68287DD7" w14:textId="77777777" w:rsidR="00F37A93" w:rsidRPr="00B44FE5" w:rsidRDefault="00F37A93" w:rsidP="00F37A93">
      <w:pPr>
        <w:pStyle w:val="NormalWeb"/>
        <w:rPr>
          <w:rFonts w:ascii="Saira" w:hAnsi="Saira"/>
        </w:rPr>
      </w:pPr>
      <w:r w:rsidRPr="00B44FE5">
        <w:rPr>
          <w:rFonts w:ascii="Saira" w:hAnsi="Saira"/>
          <w:b/>
          <w:bCs/>
        </w:rPr>
        <w:t>Sprint 10 y 11 (Semanas 19 - 22): Bug Fixing, Pulido y Entrega</w:t>
      </w:r>
    </w:p>
    <w:p w14:paraId="747092D8" w14:textId="77777777" w:rsidR="00F37A93" w:rsidRPr="00B44FE5" w:rsidRDefault="00F37A93" w:rsidP="00F37A93">
      <w:pPr>
        <w:pStyle w:val="NormalWeb"/>
        <w:numPr>
          <w:ilvl w:val="0"/>
          <w:numId w:val="19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lastRenderedPageBreak/>
        <w:t>Devs:</w:t>
      </w:r>
      <w:r w:rsidRPr="00B44FE5">
        <w:rPr>
          <w:rFonts w:ascii="Saira" w:hAnsi="Saira"/>
        </w:rPr>
        <w:t xml:space="preserve"> Resolución de tickets de errores levantados en la prueba Alpha. Refactorización de código y eliminación de "deuda técnica".</w:t>
      </w:r>
    </w:p>
    <w:p w14:paraId="1DBE5E55" w14:textId="77777777" w:rsidR="00F37A93" w:rsidRPr="00B44FE5" w:rsidRDefault="00F37A93" w:rsidP="00F37A93">
      <w:pPr>
        <w:pStyle w:val="NormalWeb"/>
        <w:numPr>
          <w:ilvl w:val="0"/>
          <w:numId w:val="19"/>
        </w:numPr>
        <w:rPr>
          <w:rFonts w:ascii="Saira" w:hAnsi="Saira"/>
        </w:rPr>
      </w:pPr>
      <w:r w:rsidRPr="00B44FE5">
        <w:rPr>
          <w:rFonts w:ascii="Saira" w:hAnsi="Saira"/>
          <w:b/>
          <w:bCs/>
        </w:rPr>
        <w:t>Supervisor (Tú):</w:t>
      </w:r>
    </w:p>
    <w:p w14:paraId="2B35B214" w14:textId="77777777" w:rsidR="00F37A93" w:rsidRPr="00B44FE5" w:rsidRDefault="00F37A93" w:rsidP="00F37A93">
      <w:pPr>
        <w:pStyle w:val="NormalWeb"/>
        <w:numPr>
          <w:ilvl w:val="1"/>
          <w:numId w:val="19"/>
        </w:numPr>
        <w:rPr>
          <w:rFonts w:ascii="Saira" w:hAnsi="Saira"/>
        </w:rPr>
      </w:pPr>
      <w:r w:rsidRPr="00B44FE5">
        <w:rPr>
          <w:rFonts w:ascii="Saira" w:hAnsi="Saira"/>
        </w:rPr>
        <w:t>Aprobación final de los Pull Requests.</w:t>
      </w:r>
    </w:p>
    <w:p w14:paraId="45FD82E1" w14:textId="77777777" w:rsidR="00F37A93" w:rsidRPr="00B44FE5" w:rsidRDefault="00F37A93" w:rsidP="00F37A93">
      <w:pPr>
        <w:pStyle w:val="NormalWeb"/>
        <w:numPr>
          <w:ilvl w:val="1"/>
          <w:numId w:val="19"/>
        </w:numPr>
        <w:rPr>
          <w:rFonts w:ascii="Saira" w:hAnsi="Saira"/>
        </w:rPr>
      </w:pPr>
      <w:r w:rsidRPr="00B44FE5">
        <w:rPr>
          <w:rFonts w:ascii="Saira" w:hAnsi="Saira"/>
        </w:rPr>
        <w:t>Redacción del manual técnico y manual de usuario para la secretaría de la facultad.</w:t>
      </w:r>
    </w:p>
    <w:p w14:paraId="2992D4DF" w14:textId="77777777" w:rsidR="00F37A93" w:rsidRPr="00B44FE5" w:rsidRDefault="00F37A93" w:rsidP="00F37A93">
      <w:pPr>
        <w:pStyle w:val="NormalWeb"/>
        <w:numPr>
          <w:ilvl w:val="1"/>
          <w:numId w:val="19"/>
        </w:numPr>
        <w:rPr>
          <w:rFonts w:ascii="Saira" w:hAnsi="Saira"/>
        </w:rPr>
      </w:pPr>
      <w:r w:rsidRPr="00B44FE5">
        <w:rPr>
          <w:rFonts w:ascii="Saira" w:hAnsi="Saira"/>
        </w:rPr>
        <w:t xml:space="preserve">Corte de rama </w:t>
      </w:r>
      <w:r w:rsidRPr="00B44FE5">
        <w:rPr>
          <w:rStyle w:val="CdigoHTML"/>
          <w:rFonts w:ascii="Saira" w:hAnsi="Saira"/>
        </w:rPr>
        <w:t>release-1.0</w:t>
      </w:r>
      <w:r w:rsidRPr="00B44FE5">
        <w:rPr>
          <w:rFonts w:ascii="Saira" w:hAnsi="Saira"/>
        </w:rPr>
        <w:t xml:space="preserve"> y entrega oficial.</w:t>
      </w:r>
    </w:p>
    <w:p w14:paraId="40FFCE12" w14:textId="77777777" w:rsidR="00873815" w:rsidRPr="00B44FE5" w:rsidRDefault="00873815" w:rsidP="00F37A93">
      <w:pPr>
        <w:pStyle w:val="Listaconvietas"/>
        <w:numPr>
          <w:ilvl w:val="0"/>
          <w:numId w:val="0"/>
        </w:numPr>
        <w:rPr>
          <w:rFonts w:ascii="Saira" w:hAnsi="Saira"/>
          <w:lang w:val="es-CO"/>
        </w:rPr>
      </w:pPr>
    </w:p>
    <w:sectPr w:rsidR="00873815" w:rsidRPr="00B44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ira">
    <w:panose1 w:val="00000000000000000000"/>
    <w:charset w:val="00"/>
    <w:family w:val="auto"/>
    <w:pitch w:val="variable"/>
    <w:sig w:usb0="A00000FF" w:usb1="500020F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52A2C"/>
    <w:multiLevelType w:val="multilevel"/>
    <w:tmpl w:val="4A0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61E59"/>
    <w:multiLevelType w:val="multilevel"/>
    <w:tmpl w:val="EA2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22A6D"/>
    <w:multiLevelType w:val="multilevel"/>
    <w:tmpl w:val="BFC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9653A"/>
    <w:multiLevelType w:val="multilevel"/>
    <w:tmpl w:val="5206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D11B5"/>
    <w:multiLevelType w:val="multilevel"/>
    <w:tmpl w:val="ECB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A0E24"/>
    <w:multiLevelType w:val="multilevel"/>
    <w:tmpl w:val="5EC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F0354"/>
    <w:multiLevelType w:val="multilevel"/>
    <w:tmpl w:val="B23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A6473"/>
    <w:multiLevelType w:val="multilevel"/>
    <w:tmpl w:val="BDA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D6032"/>
    <w:multiLevelType w:val="multilevel"/>
    <w:tmpl w:val="2DD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D6CD0"/>
    <w:multiLevelType w:val="multilevel"/>
    <w:tmpl w:val="7DA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23250">
    <w:abstractNumId w:val="8"/>
  </w:num>
  <w:num w:numId="2" w16cid:durableId="1875076518">
    <w:abstractNumId w:val="6"/>
  </w:num>
  <w:num w:numId="3" w16cid:durableId="1382099652">
    <w:abstractNumId w:val="5"/>
  </w:num>
  <w:num w:numId="4" w16cid:durableId="605386753">
    <w:abstractNumId w:val="4"/>
  </w:num>
  <w:num w:numId="5" w16cid:durableId="1914004374">
    <w:abstractNumId w:val="7"/>
  </w:num>
  <w:num w:numId="6" w16cid:durableId="1313293188">
    <w:abstractNumId w:val="3"/>
  </w:num>
  <w:num w:numId="7" w16cid:durableId="47657687">
    <w:abstractNumId w:val="2"/>
  </w:num>
  <w:num w:numId="8" w16cid:durableId="377122203">
    <w:abstractNumId w:val="1"/>
  </w:num>
  <w:num w:numId="9" w16cid:durableId="1250575188">
    <w:abstractNumId w:val="0"/>
  </w:num>
  <w:num w:numId="10" w16cid:durableId="910311292">
    <w:abstractNumId w:val="14"/>
  </w:num>
  <w:num w:numId="11" w16cid:durableId="1646161750">
    <w:abstractNumId w:val="16"/>
  </w:num>
  <w:num w:numId="12" w16cid:durableId="2018730168">
    <w:abstractNumId w:val="11"/>
  </w:num>
  <w:num w:numId="13" w16cid:durableId="354042695">
    <w:abstractNumId w:val="13"/>
  </w:num>
  <w:num w:numId="14" w16cid:durableId="1781022038">
    <w:abstractNumId w:val="12"/>
  </w:num>
  <w:num w:numId="15" w16cid:durableId="1776360464">
    <w:abstractNumId w:val="17"/>
  </w:num>
  <w:num w:numId="16" w16cid:durableId="1452044172">
    <w:abstractNumId w:val="15"/>
  </w:num>
  <w:num w:numId="17" w16cid:durableId="292442080">
    <w:abstractNumId w:val="10"/>
  </w:num>
  <w:num w:numId="18" w16cid:durableId="818421680">
    <w:abstractNumId w:val="9"/>
  </w:num>
  <w:num w:numId="19" w16cid:durableId="14050585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410"/>
    <w:rsid w:val="0029639D"/>
    <w:rsid w:val="00326F90"/>
    <w:rsid w:val="00674BFC"/>
    <w:rsid w:val="00873815"/>
    <w:rsid w:val="008C0D63"/>
    <w:rsid w:val="00AA1D8D"/>
    <w:rsid w:val="00B44FE5"/>
    <w:rsid w:val="00B47730"/>
    <w:rsid w:val="00C919FD"/>
    <w:rsid w:val="00CB0664"/>
    <w:rsid w:val="00F37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AF6FC"/>
  <w14:defaultImageDpi w14:val="300"/>
  <w15:docId w15:val="{D162F3AB-1EEF-6643-92EC-E86EADA4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CdigoHTML">
    <w:name w:val="HTML Code"/>
    <w:basedOn w:val="Fuentedeprrafopredeter"/>
    <w:uiPriority w:val="99"/>
    <w:semiHidden/>
    <w:unhideWhenUsed/>
    <w:rsid w:val="00F37A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1542</Words>
  <Characters>8482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Loaiza</cp:lastModifiedBy>
  <cp:revision>3</cp:revision>
  <dcterms:created xsi:type="dcterms:W3CDTF">2013-12-23T23:15:00Z</dcterms:created>
  <dcterms:modified xsi:type="dcterms:W3CDTF">2026-05-29T22:29:00Z</dcterms:modified>
  <cp:category/>
</cp:coreProperties>
</file>